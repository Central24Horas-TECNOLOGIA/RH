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A7652" w14:textId="032A2C11" w:rsidR="00A84E59" w:rsidRPr="000D38FF" w:rsidRDefault="000D38FF">
      <w:pPr>
        <w:jc w:val="center"/>
        <w:rPr>
          <w:u w:val="single"/>
          <w:lang w:val="pt-BR"/>
        </w:rPr>
      </w:pPr>
      <w:r>
        <w:rPr>
          <w:b/>
          <w:sz w:val="36"/>
          <w:lang w:val="pt-BR"/>
        </w:rPr>
        <w:t>Armindo Silva Santos Rocha Pinto</w:t>
      </w:r>
    </w:p>
    <w:p w14:paraId="063A6924" w14:textId="639CF0F3" w:rsidR="00A84E59" w:rsidRPr="00D82260" w:rsidRDefault="00D82260">
      <w:pPr>
        <w:jc w:val="center"/>
        <w:rPr>
          <w:lang w:val="pt-BR"/>
        </w:rPr>
      </w:pPr>
      <w:r>
        <w:rPr>
          <w:b/>
          <w:lang w:val="pt-BR"/>
        </w:rPr>
        <w:t xml:space="preserve">24 anos, </w:t>
      </w:r>
      <w:r w:rsidRPr="00D82260">
        <w:rPr>
          <w:lang w:val="pt-BR"/>
        </w:rPr>
        <w:t xml:space="preserve">Rio de Janeiro - RJ </w:t>
      </w:r>
    </w:p>
    <w:p w14:paraId="09E04D24" w14:textId="77777777" w:rsidR="00A84E59" w:rsidRPr="00D82260" w:rsidRDefault="00000000">
      <w:pPr>
        <w:rPr>
          <w:lang w:val="pt-BR"/>
        </w:rPr>
      </w:pPr>
      <w:r w:rsidRPr="00D82260">
        <w:rPr>
          <w:b/>
          <w:lang w:val="pt-BR"/>
        </w:rPr>
        <w:t>Resumo</w:t>
      </w:r>
    </w:p>
    <w:p w14:paraId="7CFC275B" w14:textId="77777777" w:rsidR="00A84E59" w:rsidRPr="00D82260" w:rsidRDefault="00000000">
      <w:pPr>
        <w:rPr>
          <w:lang w:val="pt-BR"/>
        </w:rPr>
      </w:pPr>
      <w:r w:rsidRPr="00D82260">
        <w:rPr>
          <w:lang w:val="pt-BR"/>
        </w:rPr>
        <w:t>Preciso trabalhar. Já fiz várias coisas, mas não lembro direito. Posso aprender se precisar.</w:t>
      </w:r>
    </w:p>
    <w:p w14:paraId="707EC09F" w14:textId="77777777" w:rsidR="00A84E59" w:rsidRPr="00D82260" w:rsidRDefault="00000000">
      <w:pPr>
        <w:pStyle w:val="Ttulo1"/>
        <w:rPr>
          <w:lang w:val="pt-BR"/>
        </w:rPr>
      </w:pPr>
      <w:r w:rsidRPr="00D82260">
        <w:rPr>
          <w:lang w:val="pt-BR"/>
        </w:rPr>
        <w:t>Experiência</w:t>
      </w:r>
    </w:p>
    <w:p w14:paraId="49B089A0" w14:textId="77777777" w:rsidR="00A84E59" w:rsidRPr="00D82260" w:rsidRDefault="00000000">
      <w:pPr>
        <w:rPr>
          <w:lang w:val="pt-BR"/>
        </w:rPr>
      </w:pPr>
      <w:r w:rsidRPr="00D82260">
        <w:rPr>
          <w:lang w:val="pt-BR"/>
        </w:rPr>
        <w:t>Bicos diversos. Sem registro. Sem detalhes.</w:t>
      </w:r>
    </w:p>
    <w:p w14:paraId="149C8E54" w14:textId="77777777" w:rsidR="00A84E59" w:rsidRPr="00D82260" w:rsidRDefault="00000000">
      <w:pPr>
        <w:pStyle w:val="Ttulo1"/>
        <w:rPr>
          <w:lang w:val="pt-BR"/>
        </w:rPr>
      </w:pPr>
      <w:r w:rsidRPr="00D82260">
        <w:rPr>
          <w:lang w:val="pt-BR"/>
        </w:rPr>
        <w:t>Conhecimentos</w:t>
      </w:r>
    </w:p>
    <w:p w14:paraId="550CDFC4" w14:textId="77777777" w:rsidR="00A84E59" w:rsidRPr="00D82260" w:rsidRDefault="00000000">
      <w:pPr>
        <w:rPr>
          <w:lang w:val="pt-BR"/>
        </w:rPr>
      </w:pPr>
      <w:r w:rsidRPr="00D82260">
        <w:rPr>
          <w:lang w:val="pt-BR"/>
        </w:rPr>
        <w:t>Internet, celular, redes sociais, coisas em geral.</w:t>
      </w:r>
    </w:p>
    <w:p w14:paraId="67FDB3A1" w14:textId="5908B6E2" w:rsidR="00A84E59" w:rsidRDefault="00D82260" w:rsidP="00D82260">
      <w:pPr>
        <w:pStyle w:val="Ttulo1"/>
        <w:rPr>
          <w:lang w:val="pt-BR"/>
        </w:rPr>
      </w:pPr>
      <w:r>
        <w:rPr>
          <w:lang w:val="pt-BR"/>
        </w:rPr>
        <w:t xml:space="preserve">Formação </w:t>
      </w:r>
    </w:p>
    <w:p w14:paraId="0BCA41BE" w14:textId="53FB8426" w:rsidR="00D82260" w:rsidRPr="00D82260" w:rsidRDefault="00D82260" w:rsidP="00D82260">
      <w:pPr>
        <w:rPr>
          <w:lang w:val="pt-BR"/>
        </w:rPr>
      </w:pPr>
      <w:r>
        <w:rPr>
          <w:lang w:val="pt-BR"/>
        </w:rPr>
        <w:t>Apenas formação de quadrilha</w:t>
      </w:r>
    </w:p>
    <w:sectPr w:rsidR="00D82260" w:rsidRPr="00D8226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419128">
    <w:abstractNumId w:val="8"/>
  </w:num>
  <w:num w:numId="2" w16cid:durableId="1030181986">
    <w:abstractNumId w:val="6"/>
  </w:num>
  <w:num w:numId="3" w16cid:durableId="120005545">
    <w:abstractNumId w:val="5"/>
  </w:num>
  <w:num w:numId="4" w16cid:durableId="573702313">
    <w:abstractNumId w:val="4"/>
  </w:num>
  <w:num w:numId="5" w16cid:durableId="1933396724">
    <w:abstractNumId w:val="7"/>
  </w:num>
  <w:num w:numId="6" w16cid:durableId="551623712">
    <w:abstractNumId w:val="3"/>
  </w:num>
  <w:num w:numId="7" w16cid:durableId="461965527">
    <w:abstractNumId w:val="2"/>
  </w:num>
  <w:num w:numId="8" w16cid:durableId="1538159465">
    <w:abstractNumId w:val="1"/>
  </w:num>
  <w:num w:numId="9" w16cid:durableId="1412043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8FF"/>
    <w:rsid w:val="00131F2D"/>
    <w:rsid w:val="0015074B"/>
    <w:rsid w:val="00270B01"/>
    <w:rsid w:val="0029639D"/>
    <w:rsid w:val="00326F90"/>
    <w:rsid w:val="00647DBF"/>
    <w:rsid w:val="00662D01"/>
    <w:rsid w:val="00A84E59"/>
    <w:rsid w:val="00AA1D8D"/>
    <w:rsid w:val="00B47730"/>
    <w:rsid w:val="00CB0664"/>
    <w:rsid w:val="00D822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CB07A9"/>
  <w14:defaultImageDpi w14:val="300"/>
  <w15:docId w15:val="{B0CB92C0-17AE-4FA2-AD13-B9F348D94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5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50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Paulo  Roberto Oliveira da Silva</cp:lastModifiedBy>
  <cp:revision>6</cp:revision>
  <dcterms:created xsi:type="dcterms:W3CDTF">2013-12-23T23:15:00Z</dcterms:created>
  <dcterms:modified xsi:type="dcterms:W3CDTF">2026-04-24T17:41:00Z</dcterms:modified>
  <cp:category/>
</cp:coreProperties>
</file>